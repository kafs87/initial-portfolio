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8EE2" w14:textId="77777777" w:rsidR="005A68C1" w:rsidRPr="00901689" w:rsidRDefault="00000000" w:rsidP="00923CFA">
      <w:pPr>
        <w:rPr>
          <w:sz w:val="40"/>
          <w:szCs w:val="40"/>
          <w:lang w:val="pt-BR"/>
        </w:rPr>
      </w:pPr>
      <w:r w:rsidRPr="00901689">
        <w:rPr>
          <w:b/>
          <w:sz w:val="40"/>
          <w:szCs w:val="40"/>
          <w:lang w:val="pt-BR"/>
        </w:rPr>
        <w:t>KAUAN FERREIRA DA SILVA</w:t>
      </w:r>
    </w:p>
    <w:p w14:paraId="24697748" w14:textId="2D73D1F3" w:rsidR="005A68C1" w:rsidRDefault="00000000" w:rsidP="00923CFA">
      <w:pPr>
        <w:rPr>
          <w:i/>
          <w:iCs/>
          <w:sz w:val="24"/>
          <w:szCs w:val="24"/>
          <w:lang w:val="pt-BR"/>
        </w:rPr>
      </w:pPr>
      <w:r w:rsidRPr="00BF014A">
        <w:rPr>
          <w:i/>
          <w:iCs/>
          <w:sz w:val="24"/>
          <w:szCs w:val="24"/>
          <w:lang w:val="pt-BR"/>
        </w:rPr>
        <w:t>Interesse em TI e áreas administrativas</w:t>
      </w:r>
    </w:p>
    <w:p w14:paraId="55E89F45" w14:textId="2981B1AC" w:rsidR="00BF014A" w:rsidRPr="00BF014A" w:rsidRDefault="00BF014A" w:rsidP="00923CFA">
      <w:pPr>
        <w:rPr>
          <w:sz w:val="26"/>
          <w:szCs w:val="26"/>
          <w:lang w:val="pt-BR"/>
        </w:rPr>
      </w:pPr>
      <w:r w:rsidRPr="00901689">
        <w:rPr>
          <w:rFonts w:ascii="Segoe UI Symbol" w:hAnsi="Segoe UI Symbol" w:cs="Segoe UI Symbol"/>
          <w:sz w:val="26"/>
          <w:szCs w:val="26"/>
          <w:lang w:val="pt-BR"/>
        </w:rPr>
        <w:t>✉</w:t>
      </w:r>
      <w:r w:rsidRPr="00901689">
        <w:rPr>
          <w:sz w:val="26"/>
          <w:szCs w:val="26"/>
          <w:lang w:val="pt-BR"/>
        </w:rPr>
        <w:t xml:space="preserve"> </w:t>
      </w:r>
      <w:hyperlink r:id="rId6" w:history="1">
        <w:r w:rsidRPr="006B1E3B">
          <w:rPr>
            <w:rStyle w:val="Hyperlink"/>
            <w:sz w:val="26"/>
            <w:szCs w:val="26"/>
            <w:lang w:val="pt-BR"/>
          </w:rPr>
          <w:t>kauanferreira2917@gmail.com</w:t>
        </w:r>
      </w:hyperlink>
      <w:r>
        <w:rPr>
          <w:sz w:val="26"/>
          <w:szCs w:val="26"/>
          <w:lang w:val="pt-BR"/>
        </w:rPr>
        <w:t xml:space="preserve"> </w:t>
      </w:r>
      <w:r w:rsidRPr="00901689">
        <w:rPr>
          <w:sz w:val="26"/>
          <w:szCs w:val="26"/>
          <w:lang w:val="pt-BR"/>
        </w:rPr>
        <w:t>|</w:t>
      </w:r>
      <w:r>
        <w:rPr>
          <w:sz w:val="26"/>
          <w:szCs w:val="26"/>
          <w:lang w:val="pt-BR"/>
        </w:rPr>
        <w:t xml:space="preserve"> </w:t>
      </w:r>
      <w:r w:rsidRPr="00BF014A">
        <w:rPr>
          <w:rFonts w:ascii="Segoe UI Symbol" w:hAnsi="Segoe UI Symbol" w:cs="Segoe UI Symbol"/>
          <w:sz w:val="26"/>
          <w:szCs w:val="26"/>
        </w:rPr>
        <w:t>📎</w:t>
      </w:r>
      <w:hyperlink r:id="rId7" w:history="1">
        <w:r w:rsidRPr="006B1E3B">
          <w:rPr>
            <w:rStyle w:val="Hyperlink"/>
            <w:sz w:val="26"/>
            <w:szCs w:val="26"/>
            <w:lang w:val="pt-BR"/>
          </w:rPr>
          <w:t>https://www.linkedin.com/in/kafs87/</w:t>
        </w:r>
      </w:hyperlink>
    </w:p>
    <w:p w14:paraId="56E5DD50" w14:textId="1090E6E3" w:rsidR="00BF014A" w:rsidRDefault="00000000" w:rsidP="00923CFA">
      <w:pPr>
        <w:rPr>
          <w:sz w:val="26"/>
          <w:szCs w:val="26"/>
          <w:lang w:val="pt-BR"/>
        </w:rPr>
      </w:pPr>
      <w:r w:rsidRPr="00901689">
        <w:rPr>
          <w:sz w:val="26"/>
          <w:szCs w:val="26"/>
        </w:rPr>
        <w:t>📍</w:t>
      </w:r>
      <w:r w:rsidRPr="00901689">
        <w:rPr>
          <w:sz w:val="26"/>
          <w:szCs w:val="26"/>
          <w:lang w:val="pt-BR"/>
        </w:rPr>
        <w:t xml:space="preserve"> Poá – SP | ☎ (11) 99825-3084</w:t>
      </w:r>
    </w:p>
    <w:p w14:paraId="75628DC9" w14:textId="31A69B2B" w:rsidR="00901689" w:rsidRPr="00923CFA" w:rsidRDefault="00000000" w:rsidP="00923CFA">
      <w:pPr>
        <w:rPr>
          <w:sz w:val="24"/>
          <w:szCs w:val="24"/>
          <w:lang w:val="pt-BR"/>
        </w:rPr>
      </w:pPr>
      <w:r w:rsidRPr="00901689">
        <w:rPr>
          <w:sz w:val="24"/>
          <w:szCs w:val="24"/>
          <w:lang w:val="pt-BR"/>
        </w:rPr>
        <w:t>────────────────────────────────────────────</w:t>
      </w:r>
      <w:r w:rsidR="00BF014A" w:rsidRPr="00901689">
        <w:rPr>
          <w:sz w:val="24"/>
          <w:szCs w:val="24"/>
          <w:lang w:val="pt-BR"/>
        </w:rPr>
        <w:t>───────────</w:t>
      </w:r>
    </w:p>
    <w:p w14:paraId="7E3286AD" w14:textId="77777777" w:rsidR="005A68C1" w:rsidRPr="00CB5C31" w:rsidRDefault="00000000" w:rsidP="00F12BD4">
      <w:pPr>
        <w:jc w:val="left"/>
        <w:rPr>
          <w:sz w:val="28"/>
          <w:szCs w:val="28"/>
          <w:lang w:val="pt-BR"/>
        </w:rPr>
      </w:pPr>
      <w:r w:rsidRPr="00CB5C31">
        <w:rPr>
          <w:b/>
          <w:sz w:val="28"/>
          <w:szCs w:val="28"/>
          <w:lang w:val="pt-BR"/>
        </w:rPr>
        <w:t>OBJETIVO</w:t>
      </w:r>
    </w:p>
    <w:p w14:paraId="7365A610" w14:textId="01F4692D" w:rsidR="005A68C1" w:rsidRPr="00901689" w:rsidRDefault="00F12BD4" w:rsidP="00923CFA">
      <w:pPr>
        <w:spacing w:after="0"/>
        <w:ind w:left="720"/>
        <w:jc w:val="left"/>
        <w:rPr>
          <w:sz w:val="24"/>
          <w:szCs w:val="24"/>
          <w:lang w:val="pt-BR"/>
        </w:rPr>
      </w:pPr>
      <w:r w:rsidRPr="00F12BD4">
        <w:rPr>
          <w:sz w:val="24"/>
          <w:szCs w:val="24"/>
          <w:lang w:val="pt-BR"/>
        </w:rPr>
        <w:t>Atuar em áreas administrativas, tecnológicas e industriais, aplicando conhecimentos em TI, organização de processos e trabalho em equipe, com foco em crescimento profissional</w:t>
      </w:r>
      <w:r w:rsidRPr="00901689">
        <w:rPr>
          <w:sz w:val="24"/>
          <w:szCs w:val="24"/>
          <w:lang w:val="pt-BR"/>
        </w:rPr>
        <w:t>.</w:t>
      </w:r>
    </w:p>
    <w:p w14:paraId="1DA0A089" w14:textId="77777777" w:rsidR="005A68C1" w:rsidRPr="00923CFA" w:rsidRDefault="005A68C1" w:rsidP="00F12BD4">
      <w:pPr>
        <w:rPr>
          <w:sz w:val="24"/>
          <w:szCs w:val="24"/>
          <w:lang w:val="pt-BR"/>
        </w:rPr>
      </w:pPr>
    </w:p>
    <w:p w14:paraId="363B70D3" w14:textId="77777777" w:rsidR="005A68C1" w:rsidRPr="00923CFA" w:rsidRDefault="00000000" w:rsidP="00923CFA">
      <w:pPr>
        <w:jc w:val="left"/>
        <w:rPr>
          <w:sz w:val="24"/>
          <w:szCs w:val="24"/>
          <w:u w:val="single"/>
          <w:lang w:val="pt-BR"/>
        </w:rPr>
      </w:pPr>
      <w:r w:rsidRPr="00CB5C31">
        <w:rPr>
          <w:b/>
          <w:sz w:val="28"/>
          <w:szCs w:val="28"/>
          <w:lang w:val="pt-BR"/>
        </w:rPr>
        <w:t>FORMAÇÃO</w:t>
      </w:r>
    </w:p>
    <w:p w14:paraId="2366763B" w14:textId="2A63F0A2" w:rsidR="005A68C1" w:rsidRDefault="00000000" w:rsidP="00923CFA">
      <w:pPr>
        <w:ind w:left="720"/>
        <w:jc w:val="left"/>
        <w:rPr>
          <w:sz w:val="24"/>
          <w:szCs w:val="24"/>
          <w:lang w:val="pt-BR"/>
        </w:rPr>
      </w:pPr>
      <w:r w:rsidRPr="00901689">
        <w:rPr>
          <w:b/>
          <w:bCs/>
          <w:sz w:val="24"/>
          <w:szCs w:val="24"/>
          <w:lang w:val="pt-BR"/>
        </w:rPr>
        <w:t>Engenharia de Software – Universidade</w:t>
      </w:r>
      <w:r w:rsidR="00D6092C" w:rsidRPr="00901689">
        <w:rPr>
          <w:b/>
          <w:bCs/>
          <w:sz w:val="24"/>
          <w:szCs w:val="24"/>
          <w:lang w:val="pt-BR"/>
        </w:rPr>
        <w:t xml:space="preserve"> de</w:t>
      </w:r>
      <w:r w:rsidRPr="00901689">
        <w:rPr>
          <w:b/>
          <w:bCs/>
          <w:sz w:val="24"/>
          <w:szCs w:val="24"/>
          <w:lang w:val="pt-BR"/>
        </w:rPr>
        <w:t xml:space="preserve"> Mogi das Cruzes</w:t>
      </w:r>
      <w:r w:rsidRPr="00901689">
        <w:rPr>
          <w:sz w:val="24"/>
          <w:szCs w:val="24"/>
          <w:lang w:val="pt-BR"/>
        </w:rPr>
        <w:br/>
        <w:t>02/2025 – Cursand</w:t>
      </w:r>
      <w:r w:rsidR="00E1715F" w:rsidRPr="00901689">
        <w:rPr>
          <w:sz w:val="24"/>
          <w:szCs w:val="24"/>
          <w:lang w:val="pt-BR"/>
        </w:rPr>
        <w:t>o</w:t>
      </w:r>
    </w:p>
    <w:p w14:paraId="34603FD1" w14:textId="072354E7" w:rsidR="00BF014A" w:rsidRDefault="00BF014A" w:rsidP="00923CFA">
      <w:pPr>
        <w:spacing w:after="0"/>
        <w:ind w:left="720"/>
        <w:jc w:val="left"/>
        <w:rPr>
          <w:b/>
          <w:bCs/>
          <w:sz w:val="24"/>
          <w:szCs w:val="24"/>
          <w:lang w:val="pt-BR"/>
        </w:rPr>
      </w:pPr>
      <w:r w:rsidRPr="00BF014A">
        <w:rPr>
          <w:b/>
          <w:bCs/>
          <w:sz w:val="24"/>
          <w:szCs w:val="24"/>
          <w:lang w:val="pt-BR"/>
        </w:rPr>
        <w:t>Curso de Inglês – CNA</w:t>
      </w:r>
      <w:r w:rsidR="00B2495A">
        <w:rPr>
          <w:b/>
          <w:bCs/>
          <w:sz w:val="24"/>
          <w:szCs w:val="24"/>
          <w:lang w:val="pt-BR"/>
        </w:rPr>
        <w:t xml:space="preserve"> Idiomas</w:t>
      </w:r>
    </w:p>
    <w:p w14:paraId="4EA53E9F" w14:textId="4E3DDA6F" w:rsidR="00BF014A" w:rsidRDefault="00BF014A" w:rsidP="00923CFA">
      <w:pPr>
        <w:spacing w:after="0"/>
        <w:ind w:left="720"/>
        <w:jc w:val="left"/>
        <w:rPr>
          <w:sz w:val="24"/>
          <w:szCs w:val="24"/>
          <w:lang w:val="pt-BR"/>
        </w:rPr>
      </w:pPr>
      <w:r w:rsidRPr="00BF014A">
        <w:rPr>
          <w:sz w:val="24"/>
          <w:szCs w:val="24"/>
          <w:lang w:val="pt-BR"/>
        </w:rPr>
        <w:t xml:space="preserve">07/2023 – </w:t>
      </w:r>
      <w:r>
        <w:rPr>
          <w:sz w:val="24"/>
          <w:szCs w:val="24"/>
          <w:lang w:val="pt-BR"/>
        </w:rPr>
        <w:t>Cursando</w:t>
      </w:r>
    </w:p>
    <w:p w14:paraId="18D52174" w14:textId="77777777" w:rsidR="00901689" w:rsidRPr="00901689" w:rsidRDefault="00901689" w:rsidP="00923CFA">
      <w:pPr>
        <w:jc w:val="left"/>
        <w:rPr>
          <w:sz w:val="24"/>
          <w:szCs w:val="24"/>
          <w:lang w:val="pt-BR"/>
        </w:rPr>
      </w:pPr>
    </w:p>
    <w:p w14:paraId="2CD27067" w14:textId="2802DE23" w:rsidR="005A68C1" w:rsidRPr="00A70376" w:rsidRDefault="00000000" w:rsidP="00923CFA">
      <w:pPr>
        <w:jc w:val="left"/>
        <w:rPr>
          <w:sz w:val="24"/>
          <w:szCs w:val="24"/>
          <w:lang w:val="pt-BR"/>
        </w:rPr>
      </w:pPr>
      <w:r w:rsidRPr="00A70376">
        <w:rPr>
          <w:b/>
          <w:sz w:val="28"/>
          <w:szCs w:val="28"/>
          <w:lang w:val="pt-BR"/>
        </w:rPr>
        <w:t>EXPERIÊNCIA</w:t>
      </w:r>
      <w:r w:rsidR="00A70376" w:rsidRPr="00A70376">
        <w:rPr>
          <w:b/>
          <w:sz w:val="24"/>
          <w:szCs w:val="24"/>
          <w:lang w:val="pt-BR"/>
        </w:rPr>
        <w:t xml:space="preserve"> </w:t>
      </w:r>
      <w:r w:rsidRPr="00A70376">
        <w:rPr>
          <w:b/>
          <w:sz w:val="28"/>
          <w:szCs w:val="28"/>
          <w:lang w:val="pt-BR"/>
        </w:rPr>
        <w:t>PROFISSIONAL</w:t>
      </w:r>
    </w:p>
    <w:p w14:paraId="749EBE32" w14:textId="57517572" w:rsidR="00901689" w:rsidRPr="00901689" w:rsidRDefault="00000000" w:rsidP="00923CFA">
      <w:pPr>
        <w:spacing w:after="0"/>
        <w:ind w:left="720"/>
        <w:jc w:val="left"/>
        <w:rPr>
          <w:sz w:val="24"/>
          <w:szCs w:val="24"/>
          <w:lang w:val="pt-BR"/>
        </w:rPr>
      </w:pPr>
      <w:r w:rsidRPr="00901689">
        <w:rPr>
          <w:b/>
          <w:bCs/>
          <w:sz w:val="24"/>
          <w:szCs w:val="24"/>
          <w:lang w:val="pt-BR"/>
        </w:rPr>
        <w:t>Auxiliar de Produção – Brinquedos Bandeirantes</w:t>
      </w:r>
      <w:r w:rsidRPr="00901689">
        <w:rPr>
          <w:sz w:val="24"/>
          <w:szCs w:val="24"/>
          <w:lang w:val="pt-BR"/>
        </w:rPr>
        <w:br/>
        <w:t>0</w:t>
      </w:r>
      <w:r w:rsidR="00C00859">
        <w:rPr>
          <w:sz w:val="24"/>
          <w:szCs w:val="24"/>
          <w:lang w:val="pt-BR"/>
        </w:rPr>
        <w:t>6</w:t>
      </w:r>
      <w:r w:rsidRPr="00901689">
        <w:rPr>
          <w:sz w:val="24"/>
          <w:szCs w:val="24"/>
          <w:lang w:val="pt-BR"/>
        </w:rPr>
        <w:t xml:space="preserve">/2025 – </w:t>
      </w:r>
      <w:r w:rsidR="00C00859">
        <w:rPr>
          <w:sz w:val="24"/>
          <w:szCs w:val="24"/>
          <w:lang w:val="pt-BR"/>
        </w:rPr>
        <w:t>09/2025</w:t>
      </w:r>
      <w:r w:rsidRPr="00901689">
        <w:rPr>
          <w:sz w:val="24"/>
          <w:szCs w:val="24"/>
          <w:lang w:val="pt-BR"/>
        </w:rPr>
        <w:t xml:space="preserve"> | Ferraz de Vasconcelos – SP</w:t>
      </w:r>
    </w:p>
    <w:p w14:paraId="202EF763" w14:textId="715C1501" w:rsidR="005A68C1" w:rsidRPr="00901689" w:rsidRDefault="00000000" w:rsidP="00923CFA">
      <w:pPr>
        <w:ind w:left="720"/>
        <w:jc w:val="left"/>
        <w:rPr>
          <w:sz w:val="24"/>
          <w:szCs w:val="24"/>
          <w:lang w:val="pt-BR"/>
        </w:rPr>
      </w:pPr>
      <w:r w:rsidRPr="00901689">
        <w:rPr>
          <w:sz w:val="24"/>
          <w:szCs w:val="24"/>
          <w:lang w:val="pt-BR"/>
        </w:rPr>
        <w:br/>
        <w:t>- Apoio às rotinas de produção, organização e controle de qualidade.</w:t>
      </w:r>
      <w:r w:rsidRPr="00901689">
        <w:rPr>
          <w:sz w:val="24"/>
          <w:szCs w:val="24"/>
          <w:lang w:val="pt-BR"/>
        </w:rPr>
        <w:br/>
        <w:t>- Registro de informações e acompanhamento de processos.</w:t>
      </w:r>
      <w:r w:rsidRPr="00901689">
        <w:rPr>
          <w:sz w:val="24"/>
          <w:szCs w:val="24"/>
          <w:lang w:val="pt-BR"/>
        </w:rPr>
        <w:br/>
        <w:t>- Cumprimento de prazos, trabalho em equipe e normas de segurança.</w:t>
      </w:r>
    </w:p>
    <w:p w14:paraId="4415B02C" w14:textId="77777777" w:rsidR="00901689" w:rsidRPr="00901689" w:rsidRDefault="00901689" w:rsidP="00923CFA">
      <w:pPr>
        <w:jc w:val="left"/>
        <w:rPr>
          <w:sz w:val="24"/>
          <w:szCs w:val="24"/>
          <w:lang w:val="pt-BR"/>
        </w:rPr>
      </w:pPr>
    </w:p>
    <w:p w14:paraId="1DCE383F" w14:textId="77777777" w:rsidR="00901689" w:rsidRPr="00901689" w:rsidRDefault="00000000" w:rsidP="00923CFA">
      <w:pPr>
        <w:spacing w:after="0"/>
        <w:ind w:left="720"/>
        <w:jc w:val="left"/>
        <w:rPr>
          <w:sz w:val="24"/>
          <w:szCs w:val="24"/>
          <w:lang w:val="pt-BR"/>
        </w:rPr>
      </w:pPr>
      <w:r w:rsidRPr="00901689">
        <w:rPr>
          <w:b/>
          <w:bCs/>
          <w:sz w:val="24"/>
          <w:szCs w:val="24"/>
          <w:lang w:val="pt-BR"/>
        </w:rPr>
        <w:t>Consultor de Negócios – TMKT Serviços de Marketing LTDA</w:t>
      </w:r>
      <w:r w:rsidRPr="00901689">
        <w:rPr>
          <w:sz w:val="24"/>
          <w:szCs w:val="24"/>
          <w:lang w:val="pt-BR"/>
        </w:rPr>
        <w:br/>
        <w:t>02/2025 – 04/2025 | Poá – SP</w:t>
      </w:r>
    </w:p>
    <w:p w14:paraId="0C997B7B" w14:textId="0F146E0A" w:rsidR="00901689" w:rsidRDefault="00000000" w:rsidP="00923CFA">
      <w:pPr>
        <w:spacing w:after="0"/>
        <w:ind w:left="720"/>
        <w:jc w:val="left"/>
        <w:rPr>
          <w:sz w:val="24"/>
          <w:szCs w:val="24"/>
          <w:lang w:val="pt-BR"/>
        </w:rPr>
      </w:pPr>
      <w:r w:rsidRPr="00901689">
        <w:rPr>
          <w:sz w:val="24"/>
          <w:szCs w:val="24"/>
          <w:lang w:val="pt-BR"/>
        </w:rPr>
        <w:br/>
        <w:t xml:space="preserve">- </w:t>
      </w:r>
      <w:r w:rsidR="00901689" w:rsidRPr="00901689">
        <w:rPr>
          <w:sz w:val="24"/>
          <w:szCs w:val="24"/>
          <w:lang w:val="pt-BR"/>
        </w:rPr>
        <w:t>Realizei atendimento ao cliente e suporte comercial.</w:t>
      </w:r>
      <w:r w:rsidRPr="00901689">
        <w:rPr>
          <w:sz w:val="24"/>
          <w:szCs w:val="24"/>
          <w:lang w:val="pt-BR"/>
        </w:rPr>
        <w:br/>
        <w:t xml:space="preserve">- </w:t>
      </w:r>
      <w:r w:rsidR="00901689" w:rsidRPr="00901689">
        <w:rPr>
          <w:sz w:val="24"/>
          <w:szCs w:val="24"/>
          <w:lang w:val="pt-BR"/>
        </w:rPr>
        <w:t>Negociei condições e registrei informações em sistema.</w:t>
      </w:r>
    </w:p>
    <w:p w14:paraId="3F60AC18" w14:textId="761E4016" w:rsidR="00901689" w:rsidRPr="00901689" w:rsidRDefault="00BF014A" w:rsidP="00923CFA">
      <w:pPr>
        <w:ind w:left="720"/>
        <w:jc w:val="lef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- Aprimorei minha comunicação oral com os clientes.</w:t>
      </w:r>
    </w:p>
    <w:p w14:paraId="60C5D4D2" w14:textId="77777777" w:rsidR="005A68C1" w:rsidRPr="00CB5C31" w:rsidRDefault="00000000" w:rsidP="00923CFA">
      <w:pPr>
        <w:jc w:val="left"/>
        <w:rPr>
          <w:sz w:val="28"/>
          <w:szCs w:val="28"/>
          <w:lang w:val="pt-BR"/>
        </w:rPr>
      </w:pPr>
      <w:r w:rsidRPr="00CB5C31">
        <w:rPr>
          <w:b/>
          <w:sz w:val="28"/>
          <w:szCs w:val="28"/>
          <w:lang w:val="pt-BR"/>
        </w:rPr>
        <w:t>CURSOS E QUALIFICAÇÕES</w:t>
      </w:r>
    </w:p>
    <w:p w14:paraId="42C4A672" w14:textId="77777777" w:rsidR="005A68C1" w:rsidRPr="00901689" w:rsidRDefault="00000000" w:rsidP="00923CFA">
      <w:pPr>
        <w:ind w:left="720"/>
        <w:jc w:val="left"/>
        <w:rPr>
          <w:sz w:val="24"/>
          <w:szCs w:val="24"/>
          <w:lang w:val="pt-BR"/>
        </w:rPr>
      </w:pPr>
      <w:r w:rsidRPr="00901689">
        <w:rPr>
          <w:b/>
          <w:bCs/>
          <w:sz w:val="24"/>
          <w:szCs w:val="24"/>
          <w:lang w:val="pt-BR"/>
        </w:rPr>
        <w:t>Informática Essencial – Microlins (07/2022 – 11/2023)</w:t>
      </w:r>
      <w:r w:rsidRPr="00901689">
        <w:rPr>
          <w:sz w:val="24"/>
          <w:szCs w:val="24"/>
          <w:lang w:val="pt-BR"/>
        </w:rPr>
        <w:br/>
        <w:t>- Excel 2021, PowerPoint, Word 2021.</w:t>
      </w:r>
      <w:r w:rsidRPr="00901689">
        <w:rPr>
          <w:sz w:val="24"/>
          <w:szCs w:val="24"/>
          <w:lang w:val="pt-BR"/>
        </w:rPr>
        <w:br/>
        <w:t>- Microsoft Windows 10, Internet e Outlook.</w:t>
      </w:r>
      <w:r w:rsidRPr="00901689">
        <w:rPr>
          <w:sz w:val="24"/>
          <w:szCs w:val="24"/>
          <w:lang w:val="pt-BR"/>
        </w:rPr>
        <w:br/>
        <w:t>- Redes e Aplicativos.</w:t>
      </w:r>
    </w:p>
    <w:p w14:paraId="6D094DE4" w14:textId="132729F0" w:rsidR="00901689" w:rsidRDefault="00901689" w:rsidP="00923CFA">
      <w:pPr>
        <w:ind w:left="720"/>
        <w:jc w:val="left"/>
        <w:rPr>
          <w:sz w:val="24"/>
          <w:szCs w:val="24"/>
          <w:lang w:val="pt-BR"/>
        </w:rPr>
      </w:pPr>
      <w:r w:rsidRPr="00901689">
        <w:rPr>
          <w:b/>
          <w:bCs/>
          <w:sz w:val="24"/>
          <w:szCs w:val="24"/>
          <w:lang w:val="pt-BR"/>
        </w:rPr>
        <w:t>Curso de Manutenção Mecânica – SENAI Suzano (01/2023 – 12/2024)</w:t>
      </w:r>
      <w:r w:rsidRPr="00901689">
        <w:rPr>
          <w:sz w:val="24"/>
          <w:szCs w:val="24"/>
          <w:lang w:val="pt-BR"/>
        </w:rPr>
        <w:br/>
        <w:t>- Procedimentos técnicos, normas de segurança e organização de processos.</w:t>
      </w:r>
      <w:r w:rsidRPr="00901689">
        <w:rPr>
          <w:sz w:val="24"/>
          <w:szCs w:val="24"/>
          <w:lang w:val="pt-BR"/>
        </w:rPr>
        <w:br/>
        <w:t>- Inspeção, manutenção e registros de máquinas e equipamentos.</w:t>
      </w:r>
    </w:p>
    <w:p w14:paraId="0D323BD5" w14:textId="77777777" w:rsidR="005A68C1" w:rsidRDefault="005A68C1" w:rsidP="00923CFA">
      <w:pPr>
        <w:jc w:val="left"/>
        <w:rPr>
          <w:sz w:val="24"/>
          <w:szCs w:val="24"/>
          <w:lang w:val="pt-BR"/>
        </w:rPr>
      </w:pPr>
    </w:p>
    <w:p w14:paraId="1ECDB6AB" w14:textId="331CB75D" w:rsidR="00A70376" w:rsidRPr="00A70376" w:rsidRDefault="00A70376" w:rsidP="00A70376">
      <w:pPr>
        <w:jc w:val="left"/>
        <w:rPr>
          <w:b/>
          <w:bCs/>
          <w:sz w:val="28"/>
          <w:szCs w:val="28"/>
          <w:lang w:val="pt-BR"/>
        </w:rPr>
      </w:pPr>
      <w:r w:rsidRPr="00A70376">
        <w:rPr>
          <w:b/>
          <w:bCs/>
          <w:sz w:val="28"/>
          <w:szCs w:val="28"/>
          <w:lang w:val="pt-BR"/>
        </w:rPr>
        <w:t>CONHECIMENTOS T</w:t>
      </w:r>
      <w:r>
        <w:rPr>
          <w:b/>
          <w:bCs/>
          <w:sz w:val="28"/>
          <w:szCs w:val="28"/>
          <w:lang w:val="pt-BR"/>
        </w:rPr>
        <w:t>ECNOLÓGICOS</w:t>
      </w:r>
    </w:p>
    <w:p w14:paraId="54E58FF1" w14:textId="62A52B84" w:rsidR="00A70376" w:rsidRPr="00A70376" w:rsidRDefault="00A70376" w:rsidP="00A70376">
      <w:pPr>
        <w:ind w:left="720"/>
        <w:jc w:val="left"/>
        <w:rPr>
          <w:sz w:val="24"/>
          <w:szCs w:val="24"/>
          <w:lang w:val="pt-BR"/>
        </w:rPr>
      </w:pPr>
      <w:r w:rsidRPr="00A70376">
        <w:rPr>
          <w:sz w:val="24"/>
          <w:szCs w:val="24"/>
          <w:lang w:val="pt-BR"/>
        </w:rPr>
        <w:t xml:space="preserve">- </w:t>
      </w:r>
      <w:r w:rsidRPr="00A70376">
        <w:rPr>
          <w:b/>
          <w:bCs/>
          <w:sz w:val="24"/>
          <w:szCs w:val="24"/>
          <w:lang w:val="pt-BR"/>
        </w:rPr>
        <w:t>Front-End:</w:t>
      </w:r>
      <w:r w:rsidRPr="00A70376">
        <w:rPr>
          <w:sz w:val="24"/>
          <w:szCs w:val="24"/>
          <w:lang w:val="pt-BR"/>
        </w:rPr>
        <w:t xml:space="preserve"> HTML5, CSS3, JavaScript, React</w:t>
      </w:r>
      <w:r w:rsidRPr="00A70376">
        <w:rPr>
          <w:sz w:val="24"/>
          <w:szCs w:val="24"/>
          <w:lang w:val="pt-BR"/>
        </w:rPr>
        <w:br/>
        <w:t xml:space="preserve">- </w:t>
      </w:r>
      <w:r w:rsidRPr="00A70376">
        <w:rPr>
          <w:b/>
          <w:bCs/>
          <w:sz w:val="24"/>
          <w:szCs w:val="24"/>
          <w:lang w:val="pt-BR"/>
        </w:rPr>
        <w:t xml:space="preserve">Back-End: </w:t>
      </w:r>
      <w:r w:rsidRPr="00A70376">
        <w:rPr>
          <w:sz w:val="24"/>
          <w:szCs w:val="24"/>
          <w:lang w:val="pt-BR"/>
        </w:rPr>
        <w:t>Python, Banco de Dados SQL</w:t>
      </w:r>
      <w:r w:rsidR="00985A33">
        <w:rPr>
          <w:sz w:val="24"/>
          <w:szCs w:val="24"/>
          <w:lang w:val="pt-BR"/>
        </w:rPr>
        <w:t>, Redes e Segurança</w:t>
      </w:r>
      <w:r w:rsidRPr="00A70376">
        <w:rPr>
          <w:sz w:val="24"/>
          <w:szCs w:val="24"/>
          <w:lang w:val="pt-BR"/>
        </w:rPr>
        <w:br/>
        <w:t xml:space="preserve">- </w:t>
      </w:r>
      <w:r w:rsidRPr="00A70376">
        <w:rPr>
          <w:b/>
          <w:bCs/>
          <w:sz w:val="24"/>
          <w:szCs w:val="24"/>
          <w:lang w:val="pt-BR"/>
        </w:rPr>
        <w:t>Ferramentas:</w:t>
      </w:r>
      <w:r w:rsidRPr="00A70376">
        <w:rPr>
          <w:sz w:val="24"/>
          <w:szCs w:val="24"/>
          <w:lang w:val="pt-BR"/>
        </w:rPr>
        <w:t xml:space="preserve"> </w:t>
      </w:r>
      <w:proofErr w:type="spellStart"/>
      <w:r w:rsidRPr="00A70376">
        <w:rPr>
          <w:sz w:val="24"/>
          <w:szCs w:val="24"/>
          <w:lang w:val="pt-BR"/>
        </w:rPr>
        <w:t>Git</w:t>
      </w:r>
      <w:proofErr w:type="spellEnd"/>
      <w:r w:rsidRPr="00A70376">
        <w:rPr>
          <w:sz w:val="24"/>
          <w:szCs w:val="24"/>
          <w:lang w:val="pt-BR"/>
        </w:rPr>
        <w:t>, GitHub, VS Code, MySQL Workbench, BrModelo, Figma</w:t>
      </w:r>
      <w:r w:rsidRPr="00A70376">
        <w:rPr>
          <w:sz w:val="24"/>
          <w:szCs w:val="24"/>
          <w:lang w:val="pt-BR"/>
        </w:rPr>
        <w:br/>
        <w:t xml:space="preserve">- </w:t>
      </w:r>
      <w:r w:rsidRPr="00A70376">
        <w:rPr>
          <w:b/>
          <w:bCs/>
          <w:sz w:val="24"/>
          <w:szCs w:val="24"/>
          <w:lang w:val="pt-BR"/>
        </w:rPr>
        <w:t>Pacote Office:</w:t>
      </w:r>
      <w:r w:rsidRPr="00A70376">
        <w:rPr>
          <w:sz w:val="24"/>
          <w:szCs w:val="24"/>
          <w:lang w:val="pt-BR"/>
        </w:rPr>
        <w:t xml:space="preserve"> Word, Excel, PowerPoint, Outlook</w:t>
      </w:r>
      <w:r w:rsidRPr="00A70376">
        <w:rPr>
          <w:sz w:val="24"/>
          <w:szCs w:val="24"/>
          <w:lang w:val="pt-BR"/>
        </w:rPr>
        <w:br/>
        <w:t xml:space="preserve">- </w:t>
      </w:r>
      <w:r w:rsidRPr="00A70376">
        <w:rPr>
          <w:b/>
          <w:bCs/>
          <w:sz w:val="24"/>
          <w:szCs w:val="24"/>
          <w:lang w:val="pt-BR"/>
        </w:rPr>
        <w:t>Sistemas Operacionais:</w:t>
      </w:r>
      <w:r w:rsidRPr="00A70376">
        <w:rPr>
          <w:sz w:val="24"/>
          <w:szCs w:val="24"/>
          <w:lang w:val="pt-BR"/>
        </w:rPr>
        <w:t xml:space="preserve"> Windows, Linux</w:t>
      </w:r>
    </w:p>
    <w:p w14:paraId="6A3036C4" w14:textId="77777777" w:rsidR="00A70376" w:rsidRPr="00A70376" w:rsidRDefault="00A70376" w:rsidP="00923CFA">
      <w:pPr>
        <w:jc w:val="left"/>
        <w:rPr>
          <w:sz w:val="28"/>
          <w:szCs w:val="28"/>
          <w:lang w:val="pt-BR"/>
        </w:rPr>
      </w:pPr>
    </w:p>
    <w:p w14:paraId="020BF638" w14:textId="77777777" w:rsidR="00A70376" w:rsidRPr="00A70376" w:rsidRDefault="00A70376" w:rsidP="00923CFA">
      <w:pPr>
        <w:jc w:val="left"/>
        <w:rPr>
          <w:sz w:val="24"/>
          <w:szCs w:val="24"/>
          <w:lang w:val="pt-BR"/>
        </w:rPr>
      </w:pPr>
    </w:p>
    <w:p w14:paraId="0F8C297B" w14:textId="0F2012ED" w:rsidR="00A70376" w:rsidRPr="00A70376" w:rsidRDefault="00000000" w:rsidP="00923CFA">
      <w:pPr>
        <w:jc w:val="left"/>
        <w:rPr>
          <w:b/>
          <w:sz w:val="28"/>
          <w:szCs w:val="28"/>
        </w:rPr>
      </w:pPr>
      <w:r w:rsidRPr="00CB5C31">
        <w:rPr>
          <w:b/>
          <w:sz w:val="28"/>
          <w:szCs w:val="28"/>
        </w:rPr>
        <w:t>HABILIDADES</w:t>
      </w:r>
    </w:p>
    <w:p w14:paraId="30E7AD27" w14:textId="73E51A4F" w:rsidR="007405E8" w:rsidRPr="007405E8" w:rsidRDefault="00000000" w:rsidP="007405E8">
      <w:pPr>
        <w:spacing w:after="0"/>
        <w:ind w:left="720"/>
        <w:jc w:val="left"/>
        <w:rPr>
          <w:sz w:val="24"/>
          <w:szCs w:val="24"/>
          <w:lang w:val="pt-BR"/>
        </w:rPr>
      </w:pPr>
      <w:r w:rsidRPr="007405E8">
        <w:rPr>
          <w:sz w:val="24"/>
          <w:szCs w:val="24"/>
          <w:lang w:val="pt-BR"/>
        </w:rPr>
        <w:t xml:space="preserve">- </w:t>
      </w:r>
      <w:r w:rsidR="007405E8" w:rsidRPr="007405E8">
        <w:rPr>
          <w:sz w:val="24"/>
          <w:szCs w:val="24"/>
          <w:lang w:val="pt-BR"/>
        </w:rPr>
        <w:t>Informática Essencial (Windows, Outlook, Internet)</w:t>
      </w:r>
    </w:p>
    <w:p w14:paraId="0E526FB7" w14:textId="42EA6FA9" w:rsidR="00923CFA" w:rsidRDefault="00923CFA" w:rsidP="00923CFA">
      <w:pPr>
        <w:spacing w:after="0"/>
        <w:ind w:left="720"/>
        <w:jc w:val="lef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- </w:t>
      </w:r>
      <w:r w:rsidRPr="00923CFA">
        <w:rPr>
          <w:sz w:val="24"/>
          <w:szCs w:val="24"/>
          <w:lang w:val="pt-BR"/>
        </w:rPr>
        <w:t>Organização e controle de documentos</w:t>
      </w:r>
      <w:r w:rsidRPr="00901689">
        <w:rPr>
          <w:sz w:val="24"/>
          <w:szCs w:val="24"/>
          <w:lang w:val="pt-BR"/>
        </w:rPr>
        <w:br/>
        <w:t>- Trabalho em equipe e comunicação clara</w:t>
      </w:r>
      <w:r w:rsidRPr="00901689">
        <w:rPr>
          <w:sz w:val="24"/>
          <w:szCs w:val="24"/>
          <w:lang w:val="pt-BR"/>
        </w:rPr>
        <w:br/>
        <w:t xml:space="preserve">- </w:t>
      </w:r>
      <w:r w:rsidR="00901689" w:rsidRPr="00901689">
        <w:rPr>
          <w:sz w:val="24"/>
          <w:szCs w:val="24"/>
          <w:lang w:val="pt-BR"/>
        </w:rPr>
        <w:t>Gestão de tempo e cumprimento de prazos</w:t>
      </w:r>
    </w:p>
    <w:p w14:paraId="5FDDB175" w14:textId="56EDB4F6" w:rsidR="00A70376" w:rsidRDefault="00923CFA" w:rsidP="00A70376">
      <w:pPr>
        <w:ind w:left="720"/>
        <w:jc w:val="left"/>
        <w:rPr>
          <w:sz w:val="24"/>
          <w:szCs w:val="24"/>
          <w:lang w:val="pt-BR"/>
        </w:rPr>
      </w:pPr>
      <w:r w:rsidRPr="00901689">
        <w:rPr>
          <w:sz w:val="24"/>
          <w:szCs w:val="24"/>
          <w:lang w:val="pt-BR"/>
        </w:rPr>
        <w:t>- Apoio a rotinas administrativas e produtivas</w:t>
      </w:r>
      <w:r w:rsidRPr="00901689">
        <w:rPr>
          <w:sz w:val="24"/>
          <w:szCs w:val="24"/>
          <w:lang w:val="pt-BR"/>
        </w:rPr>
        <w:br/>
      </w:r>
      <w:r w:rsidR="00901689" w:rsidRPr="00901689">
        <w:rPr>
          <w:sz w:val="24"/>
          <w:szCs w:val="24"/>
          <w:lang w:val="pt-BR"/>
        </w:rPr>
        <w:t>- Conhecimento em manutenção mecânica</w:t>
      </w:r>
    </w:p>
    <w:p w14:paraId="3F66CD96" w14:textId="77777777" w:rsidR="00923CFA" w:rsidRPr="00901689" w:rsidRDefault="00923CFA" w:rsidP="00923CFA">
      <w:pPr>
        <w:jc w:val="left"/>
        <w:rPr>
          <w:sz w:val="24"/>
          <w:szCs w:val="24"/>
          <w:lang w:val="pt-BR"/>
        </w:rPr>
      </w:pPr>
    </w:p>
    <w:p w14:paraId="7FAD7BC0" w14:textId="77777777" w:rsidR="005A68C1" w:rsidRPr="00923CFA" w:rsidRDefault="00000000" w:rsidP="00923CFA">
      <w:pPr>
        <w:jc w:val="left"/>
        <w:rPr>
          <w:sz w:val="28"/>
          <w:szCs w:val="28"/>
          <w:u w:val="single"/>
          <w:lang w:val="pt-BR"/>
        </w:rPr>
      </w:pPr>
      <w:r w:rsidRPr="00CB5C31">
        <w:rPr>
          <w:b/>
          <w:sz w:val="28"/>
          <w:szCs w:val="28"/>
          <w:lang w:val="pt-BR"/>
        </w:rPr>
        <w:t>IDIOMAS</w:t>
      </w:r>
    </w:p>
    <w:p w14:paraId="3D716EF5" w14:textId="4356D6C7" w:rsidR="005A68C1" w:rsidRPr="00901689" w:rsidRDefault="00000000" w:rsidP="00923CFA">
      <w:pPr>
        <w:ind w:left="720"/>
        <w:jc w:val="left"/>
        <w:rPr>
          <w:sz w:val="24"/>
          <w:szCs w:val="24"/>
          <w:lang w:val="pt-BR"/>
        </w:rPr>
      </w:pPr>
      <w:r w:rsidRPr="00901689">
        <w:rPr>
          <w:sz w:val="24"/>
          <w:szCs w:val="24"/>
          <w:lang w:val="pt-BR"/>
        </w:rPr>
        <w:t>Português: Nativo</w:t>
      </w:r>
      <w:r w:rsidRPr="00901689">
        <w:rPr>
          <w:sz w:val="24"/>
          <w:szCs w:val="24"/>
          <w:lang w:val="pt-BR"/>
        </w:rPr>
        <w:br/>
        <w:t>Inglês:</w:t>
      </w:r>
      <w:r w:rsidR="00E1715F" w:rsidRPr="00901689">
        <w:rPr>
          <w:sz w:val="24"/>
          <w:szCs w:val="24"/>
          <w:lang w:val="pt-BR"/>
        </w:rPr>
        <w:t xml:space="preserve"> </w:t>
      </w:r>
      <w:r w:rsidRPr="00901689">
        <w:rPr>
          <w:sz w:val="24"/>
          <w:szCs w:val="24"/>
          <w:lang w:val="pt-BR"/>
        </w:rPr>
        <w:t>Avançado</w:t>
      </w:r>
      <w:r w:rsidRPr="00901689">
        <w:rPr>
          <w:sz w:val="24"/>
          <w:szCs w:val="24"/>
          <w:lang w:val="pt-BR"/>
        </w:rPr>
        <w:br/>
        <w:t>Espanhol: Básico</w:t>
      </w:r>
    </w:p>
    <w:sectPr w:rsidR="005A68C1" w:rsidRPr="009016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467143">
    <w:abstractNumId w:val="8"/>
  </w:num>
  <w:num w:numId="2" w16cid:durableId="1810319469">
    <w:abstractNumId w:val="6"/>
  </w:num>
  <w:num w:numId="3" w16cid:durableId="1736974548">
    <w:abstractNumId w:val="5"/>
  </w:num>
  <w:num w:numId="4" w16cid:durableId="17195533">
    <w:abstractNumId w:val="4"/>
  </w:num>
  <w:num w:numId="5" w16cid:durableId="428159291">
    <w:abstractNumId w:val="7"/>
  </w:num>
  <w:num w:numId="6" w16cid:durableId="1826123664">
    <w:abstractNumId w:val="3"/>
  </w:num>
  <w:num w:numId="7" w16cid:durableId="1949775606">
    <w:abstractNumId w:val="2"/>
  </w:num>
  <w:num w:numId="8" w16cid:durableId="1442338521">
    <w:abstractNumId w:val="1"/>
  </w:num>
  <w:num w:numId="9" w16cid:durableId="98632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704"/>
    <w:rsid w:val="0015074B"/>
    <w:rsid w:val="00187C43"/>
    <w:rsid w:val="0029639D"/>
    <w:rsid w:val="00326F90"/>
    <w:rsid w:val="003B2363"/>
    <w:rsid w:val="005A68C1"/>
    <w:rsid w:val="006E3043"/>
    <w:rsid w:val="007405E8"/>
    <w:rsid w:val="00901689"/>
    <w:rsid w:val="00923CFA"/>
    <w:rsid w:val="00930BD2"/>
    <w:rsid w:val="00985A33"/>
    <w:rsid w:val="00A70376"/>
    <w:rsid w:val="00A756EA"/>
    <w:rsid w:val="00AA1D8D"/>
    <w:rsid w:val="00B2495A"/>
    <w:rsid w:val="00B25A78"/>
    <w:rsid w:val="00B47730"/>
    <w:rsid w:val="00BB5E13"/>
    <w:rsid w:val="00BF014A"/>
    <w:rsid w:val="00C00859"/>
    <w:rsid w:val="00CB0664"/>
    <w:rsid w:val="00CB5C31"/>
    <w:rsid w:val="00D6092C"/>
    <w:rsid w:val="00E1715F"/>
    <w:rsid w:val="00E277B4"/>
    <w:rsid w:val="00F12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8BF895"/>
  <w14:defaultImageDpi w14:val="300"/>
  <w15:docId w15:val="{403FB8B7-B45E-40DF-B442-54E7E51D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14A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F014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014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F01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www.linkedin.com/in/kafs87/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kauanferreira2917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KAUAN FERREIRA DA SILVA</cp:lastModifiedBy>
  <cp:revision>4</cp:revision>
  <cp:lastPrinted>2025-08-23T14:25:00Z</cp:lastPrinted>
  <dcterms:created xsi:type="dcterms:W3CDTF">2025-09-23T13:56:00Z</dcterms:created>
  <dcterms:modified xsi:type="dcterms:W3CDTF">2025-09-23T13:57:00Z</dcterms:modified>
  <cp:category/>
</cp:coreProperties>
</file>